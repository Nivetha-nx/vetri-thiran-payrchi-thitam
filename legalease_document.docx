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 Agreement</w:t>
      </w:r>
    </w:p>
    <w:p>
      <w:r>
        <w:t>**GENERAL AGREEMENT**</w:t>
      </w:r>
    </w:p>
    <w:p>
      <w:r>
        <w:t>**Effective Date:** 2-10-2026</w:t>
      </w:r>
    </w:p>
    <w:p>
      <w:r>
        <w:t>This General Agreement (the "Agreement") is entered into on the Effective Date set forth above by and between:</w:t>
      </w:r>
    </w:p>
    <w:p>
      <w:r>
        <w:t>*   **Employer:** ABC Technologies Pvt Ltd, located at `[Employer Address / Registered Office]`</w:t>
      </w:r>
      <w:r>
        <w:br/>
      </w:r>
      <w:r>
        <w:t>*   **Employee:** Nivetha, residing at `[Employee Address]`</w:t>
      </w:r>
    </w:p>
    <w:p>
      <w:r>
        <w:t>(Collectively referred to as the "Parties" and individually as a "Party".)</w:t>
      </w:r>
    </w:p>
    <w:p>
      <w:r>
        <w:t>---</w:t>
      </w:r>
    </w:p>
    <w:p>
      <w:r>
        <w:t>### **1. Performance of Obligations**</w:t>
      </w:r>
      <w:r>
        <w:br/>
      </w:r>
      <w:r>
        <w:t xml:space="preserve">1.1 Both Parties agree to fulfill their respective responsibilities and duties under this Agreement.  </w:t>
      </w:r>
      <w:r>
        <w:br/>
      </w:r>
      <w:r>
        <w:t>1.2 Any payments, services, or obligations arising out of or related to this Agreement must be completed strictly in accordance with the agreed terms.</w:t>
      </w:r>
    </w:p>
    <w:p>
      <w:r>
        <w:t>---</w:t>
      </w:r>
    </w:p>
    <w:p>
      <w:r>
        <w:t>### **2. Confidentiality**</w:t>
      </w:r>
      <w:r>
        <w:br/>
      </w:r>
      <w:r>
        <w:t>All information, materials, or communications shared between the Parties shall be kept confidential by both Parties and shall not be disclosed to any third party without authorization.</w:t>
      </w:r>
    </w:p>
    <w:p>
      <w:r>
        <w:t>---</w:t>
      </w:r>
    </w:p>
    <w:p>
      <w:r>
        <w:t>### **3. Amendments and Modifications**</w:t>
      </w:r>
      <w:r>
        <w:br/>
      </w:r>
      <w:r>
        <w:t>Any changes, modifications, or additions to this Agreement must be made in writing and mutually agreed upon and signed by both Parties.</w:t>
      </w:r>
    </w:p>
    <w:p>
      <w:r>
        <w:t>---</w:t>
      </w:r>
    </w:p>
    <w:p>
      <w:r>
        <w:t>### **4. Termination**</w:t>
      </w:r>
      <w:r>
        <w:br/>
      </w:r>
      <w:r>
        <w:t>Either Party may terminate this Agreement at any time by providing reasonable notice to the other Party.</w:t>
      </w:r>
    </w:p>
    <w:p>
      <w:r>
        <w:t>---</w:t>
      </w:r>
    </w:p>
    <w:p>
      <w:r>
        <w:t>### **5. Dispute Resolution and Governing Law**</w:t>
      </w:r>
      <w:r>
        <w:br/>
      </w:r>
      <w:r>
        <w:t>Any disputes arising out of or in connection with this Agreement shall first be resolved amicably through mutual discussion between the Parties. If the dispute cannot be resolved through mutual discussion, it shall be resolved according to the applicable laws of `[Applicable Jurisdiction / Governing Law]`.</w:t>
      </w:r>
    </w:p>
    <w:p>
      <w:r>
        <w:t>---</w:t>
      </w:r>
    </w:p>
    <w:p>
      <w:r>
        <w:t>### **SIGNATURES**</w:t>
      </w:r>
    </w:p>
    <w:p>
      <w:r>
        <w:t>IN WITNESS WHEREOF, the Parties have executed this General Agreement as of the Effective Date.</w:t>
      </w:r>
    </w:p>
    <w:p>
      <w:r>
        <w:t>**For ABC Technologies Pvt Ltd (Employer):**</w:t>
      </w:r>
    </w:p>
    <w:p>
      <w:r>
        <w:t xml:space="preserve">Signature: ___________________________  </w:t>
      </w:r>
      <w:r>
        <w:br/>
      </w:r>
      <w:r>
        <w:t xml:space="preserve">Name: `[Authorized Representative Name]`  </w:t>
      </w:r>
      <w:r>
        <w:br/>
      </w:r>
      <w:r>
        <w:t xml:space="preserve">Title: `[Title/Designation]`  </w:t>
      </w:r>
      <w:r>
        <w:br/>
      </w:r>
      <w:r>
        <w:t xml:space="preserve">Date: _______________________________  </w:t>
      </w:r>
    </w:p>
    <w:p>
      <w:r>
        <w:t>&lt;br&gt;</w:t>
      </w:r>
    </w:p>
    <w:p>
      <w:r>
        <w:t>**For Nivetha (Employee):**</w:t>
      </w:r>
    </w:p>
    <w:p>
      <w:r>
        <w:t xml:space="preserve">Signature: ___________________________  </w:t>
      </w:r>
      <w:r>
        <w:br/>
      </w:r>
      <w:r>
        <w:t xml:space="preserve">Name: Nivetha  </w:t>
      </w:r>
      <w:r>
        <w:br/>
      </w:r>
      <w:r>
        <w:t xml:space="preserve">Date: _______________________________  </w:t>
      </w:r>
    </w:p>
    <w:p>
      <w:r>
        <w:t>---</w:t>
      </w:r>
    </w:p>
    <w:p>
      <w:r>
        <w:t>&gt; **Note:** *This draft is provided for general informational purposes only and does not constitute formal legal advice. It should be reviewed, customized, and approved by a qualified lawyer or legal counsel prior to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